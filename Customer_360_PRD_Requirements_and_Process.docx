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Customer 360° &amp; Sales Performance Analytics</w:t>
        <w:br/>
        <w:t>PRD — Project Requirements &amp; Execution Process</w:t>
      </w:r>
    </w:p>
    <w:p/>
    <w:p>
      <w:r>
        <w:t>Version 1.0 | Portfolio-grade Data Analytics project | Purpose: define the business requirements, analytical scope, data requirements, technical deliverables, and end-to-end execution process.</w:t>
      </w:r>
    </w:p>
    <w:p>
      <w:pPr>
        <w:pStyle w:val="Heading1"/>
      </w:pPr>
      <w:r>
        <w:t>1. Executive Summary</w:t>
      </w:r>
    </w:p>
    <w:p>
      <w:r>
        <w:t>This project simulates a real consulting engagement for an omnichannel retail/e-commerce organization. The organization has customer, order, order-item, product, store, payment, and geographic data but lacks a unified analytical view. The project will transform raw relational data into validated business KPIs, customer intelligence, sales/product/store analysis, interactive Power BI reporting, and evidence-based recommendations.</w:t>
      </w:r>
    </w:p>
    <w:p>
      <w:pPr>
        <w:pStyle w:val="Heading1"/>
      </w:pPr>
      <w:r>
        <w:t>2. Business Context</w:t>
      </w:r>
    </w:p>
    <w:p>
      <w:r>
        <w:t>Fictional company: RetailSphere. Industry: Omnichannel retail/e-commerce. Channels: website, mobile app, and physical stores. Geographic scope: multiple Indian states, cities, and regions. The project should use synthetic data with realistic business patterns and clearly marked assumptions.</w:t>
      </w:r>
    </w:p>
    <w:p>
      <w:pPr>
        <w:pStyle w:val="Heading1"/>
      </w:pPr>
      <w:r>
        <w:t>3. Core Business Problem</w:t>
      </w:r>
    </w:p>
    <w:p>
      <w:r>
        <w:t>Management cannot reliably answer where revenue and profit come from, which customers are valuable, whether customers return, which customers may be at risk, which products drive profitable growth, and which regions/stores require attention.</w:t>
      </w:r>
    </w:p>
    <w:p>
      <w:pPr>
        <w:pStyle w:val="Heading1"/>
      </w:pPr>
      <w:r>
        <w:t>4. Analytics Problem</w:t>
      </w:r>
    </w:p>
    <w:p>
      <w:r>
        <w:t>Create a unified analytical model and repeatable workflow that cleans, integrates, analyzes, visualizes, and validates customer and sales data across business dimensions.</w:t>
      </w:r>
    </w:p>
    <w:p>
      <w:pPr>
        <w:pStyle w:val="Heading1"/>
      </w:pPr>
      <w:r>
        <w:t>5. Objectives</w:t>
      </w:r>
    </w:p>
    <w:p>
      <w:pPr>
        <w:pStyle w:val="ListBullet"/>
      </w:pPr>
      <w:r>
        <w:t>Create a unified Customer 360° view.</w:t>
      </w:r>
    </w:p>
    <w:p>
      <w:pPr>
        <w:pStyle w:val="ListBullet"/>
      </w:pPr>
      <w:r>
        <w:t>Measure revenue, orders, customers, AOV, profit, margin, growth, returns, and channel performance.</w:t>
      </w:r>
    </w:p>
    <w:p>
      <w:pPr>
        <w:pStyle w:val="ListBullet"/>
      </w:pPr>
      <w:r>
        <w:t>Identify high-value and at-risk customer segments using RFM and behavioral analysis.</w:t>
      </w:r>
    </w:p>
    <w:p>
      <w:pPr>
        <w:pStyle w:val="ListBullet"/>
      </w:pPr>
      <w:r>
        <w:t>Analyze retention, churn indicators, cohorts, and Customer Lifetime Value.</w:t>
      </w:r>
    </w:p>
    <w:p>
      <w:pPr>
        <w:pStyle w:val="ListBullet"/>
      </w:pPr>
      <w:r>
        <w:t>Identify product, category, regional, and store performance patterns.</w:t>
      </w:r>
    </w:p>
    <w:p>
      <w:pPr>
        <w:pStyle w:val="ListBullet"/>
      </w:pPr>
      <w:r>
        <w:t>Build a Power BI semantic model and executive dashboard.</w:t>
      </w:r>
    </w:p>
    <w:p>
      <w:pPr>
        <w:pStyle w:val="ListBullet"/>
      </w:pPr>
      <w:r>
        <w:t>Produce evidence-based business insights and actionable recommendations.</w:t>
      </w:r>
    </w:p>
    <w:p>
      <w:pPr>
        <w:pStyle w:val="ListBullet"/>
      </w:pPr>
      <w:r>
        <w:t>Demonstrate practical Excel, SQL, Python, statistics, Power BI, DAX, data modeling, and business-analysis skills.</w:t>
      </w:r>
    </w:p>
    <w:p>
      <w:pPr>
        <w:pStyle w:val="Heading1"/>
      </w:pPr>
      <w:r>
        <w:t>6. Stakeholders</w:t>
      </w:r>
    </w:p>
    <w:tbl>
      <w:tblPr>
        <w:tblStyle w:val="TableGrid"/>
        <w:tblW w:type="auto" w:w="0"/>
        <w:tblLook w:firstColumn="1" w:firstRow="1" w:lastColumn="0" w:lastRow="0" w:noHBand="0" w:noVBand="1" w:val="04A0"/>
      </w:tblPr>
      <w:tblGrid>
        <w:gridCol w:w="3280"/>
        <w:gridCol w:w="3280"/>
        <w:gridCol w:w="3280"/>
      </w:tblGrid>
      <w:tr>
        <w:tc>
          <w:tcPr>
            <w:tcW w:type="dxa" w:w="3280"/>
          </w:tcPr>
          <w:p>
            <w:r>
              <w:t>Stakeholder</w:t>
            </w:r>
          </w:p>
        </w:tc>
        <w:tc>
          <w:tcPr>
            <w:tcW w:type="dxa" w:w="3280"/>
          </w:tcPr>
          <w:p>
            <w:r>
              <w:t>Needs / Decisions</w:t>
            </w:r>
          </w:p>
        </w:tc>
        <w:tc>
          <w:tcPr>
            <w:tcW w:type="dxa" w:w="3280"/>
          </w:tcPr>
          <w:p>
            <w:r>
              <w:t>Key KPIs</w:t>
            </w:r>
          </w:p>
        </w:tc>
      </w:tr>
      <w:tr>
        <w:tc>
          <w:tcPr>
            <w:tcW w:type="dxa" w:w="3280"/>
          </w:tcPr>
          <w:p>
            <w:r>
              <w:t>Executive Management</w:t>
            </w:r>
          </w:p>
        </w:tc>
        <w:tc>
          <w:tcPr>
            <w:tcW w:type="dxa" w:w="3280"/>
          </w:tcPr>
          <w:p>
            <w:r>
              <w:t>Overall growth, profitability, risks</w:t>
            </w:r>
          </w:p>
        </w:tc>
        <w:tc>
          <w:tcPr>
            <w:tcW w:type="dxa" w:w="3280"/>
          </w:tcPr>
          <w:p>
            <w:r>
              <w:t>Revenue, Profit, Margin, Growth</w:t>
            </w:r>
          </w:p>
        </w:tc>
      </w:tr>
      <w:tr>
        <w:tc>
          <w:tcPr>
            <w:tcW w:type="dxa" w:w="3280"/>
          </w:tcPr>
          <w:p>
            <w:r>
              <w:t>Sales Director</w:t>
            </w:r>
          </w:p>
        </w:tc>
        <w:tc>
          <w:tcPr>
            <w:tcW w:type="dxa" w:w="3280"/>
          </w:tcPr>
          <w:p>
            <w:r>
              <w:t>Sales performance and channel strategy</w:t>
            </w:r>
          </w:p>
        </w:tc>
        <w:tc>
          <w:tcPr>
            <w:tcW w:type="dxa" w:w="3280"/>
          </w:tcPr>
          <w:p>
            <w:r>
              <w:t>Orders, Revenue, AOV, Growth</w:t>
            </w:r>
          </w:p>
        </w:tc>
      </w:tr>
      <w:tr>
        <w:tc>
          <w:tcPr>
            <w:tcW w:type="dxa" w:w="3280"/>
          </w:tcPr>
          <w:p>
            <w:r>
              <w:t>Marketing Team</w:t>
            </w:r>
          </w:p>
        </w:tc>
        <w:tc>
          <w:tcPr>
            <w:tcW w:type="dxa" w:w="3280"/>
          </w:tcPr>
          <w:p>
            <w:r>
              <w:t>Customer targeting and retention</w:t>
            </w:r>
          </w:p>
        </w:tc>
        <w:tc>
          <w:tcPr>
            <w:tcW w:type="dxa" w:w="3280"/>
          </w:tcPr>
          <w:p>
            <w:r>
              <w:t>Segments, Retention, CLV, Churn</w:t>
            </w:r>
          </w:p>
        </w:tc>
      </w:tr>
      <w:tr>
        <w:tc>
          <w:tcPr>
            <w:tcW w:type="dxa" w:w="3280"/>
          </w:tcPr>
          <w:p>
            <w:r>
              <w:t>Finance</w:t>
            </w:r>
          </w:p>
        </w:tc>
        <w:tc>
          <w:tcPr>
            <w:tcW w:type="dxa" w:w="3280"/>
          </w:tcPr>
          <w:p>
            <w:r>
              <w:t>Profitability and reconciliation</w:t>
            </w:r>
          </w:p>
        </w:tc>
        <w:tc>
          <w:tcPr>
            <w:tcW w:type="dxa" w:w="3280"/>
          </w:tcPr>
          <w:p>
            <w:r>
              <w:t>Revenue, Cost, Profit, Margin</w:t>
            </w:r>
          </w:p>
        </w:tc>
      </w:tr>
      <w:tr>
        <w:tc>
          <w:tcPr>
            <w:tcW w:type="dxa" w:w="3280"/>
          </w:tcPr>
          <w:p>
            <w:r>
              <w:t>Regional/Store Managers</w:t>
            </w:r>
          </w:p>
        </w:tc>
        <w:tc>
          <w:tcPr>
            <w:tcW w:type="dxa" w:w="3280"/>
          </w:tcPr>
          <w:p>
            <w:r>
              <w:t>Location performance</w:t>
            </w:r>
          </w:p>
        </w:tc>
        <w:tc>
          <w:tcPr>
            <w:tcW w:type="dxa" w:w="3280"/>
          </w:tcPr>
          <w:p>
            <w:r>
              <w:t>Revenue, Profit, Customers, AOV</w:t>
            </w:r>
          </w:p>
        </w:tc>
      </w:tr>
      <w:tr>
        <w:tc>
          <w:tcPr>
            <w:tcW w:type="dxa" w:w="3280"/>
          </w:tcPr>
          <w:p>
            <w:r>
              <w:t>Data/BI Team</w:t>
            </w:r>
          </w:p>
        </w:tc>
        <w:tc>
          <w:tcPr>
            <w:tcW w:type="dxa" w:w="3280"/>
          </w:tcPr>
          <w:p>
            <w:r>
              <w:t>Reliable analytical reporting</w:t>
            </w:r>
          </w:p>
        </w:tc>
        <w:tc>
          <w:tcPr>
            <w:tcW w:type="dxa" w:w="3280"/>
          </w:tcPr>
          <w:p>
            <w:r>
              <w:t>Data quality, model integrity, dashboard KPIs</w:t>
            </w:r>
          </w:p>
        </w:tc>
      </w:tr>
    </w:tbl>
    <w:p>
      <w:pPr>
        <w:pStyle w:val="Heading1"/>
      </w:pPr>
      <w:r>
        <w:t>7. Business Questions</w:t>
      </w:r>
    </w:p>
    <w:p>
      <w:pPr>
        <w:pStyle w:val="ListBullet"/>
      </w:pPr>
      <w:r>
        <w:t>What is total revenue, profit, margin, orders, and AOV?</w:t>
      </w:r>
    </w:p>
    <w:p>
      <w:pPr>
        <w:pStyle w:val="ListBullet"/>
      </w:pPr>
      <w:r>
        <w:t>How is revenue trending monthly/quarterly/yearly?</w:t>
      </w:r>
    </w:p>
    <w:p>
      <w:pPr>
        <w:pStyle w:val="ListBullet"/>
      </w:pPr>
      <w:r>
        <w:t>Which categories, products, channels, regions, and stores drive revenue?</w:t>
      </w:r>
    </w:p>
    <w:p>
      <w:pPr>
        <w:pStyle w:val="ListBullet"/>
      </w:pPr>
      <w:r>
        <w:t>Which products generate high revenue but low margin?</w:t>
      </w:r>
    </w:p>
    <w:p>
      <w:pPr>
        <w:pStyle w:val="ListBullet"/>
      </w:pPr>
      <w:r>
        <w:t>Which customers generate the most revenue and profit?</w:t>
      </w:r>
    </w:p>
    <w:p>
      <w:pPr>
        <w:pStyle w:val="ListBullet"/>
      </w:pPr>
      <w:r>
        <w:t>What percentage of customers are repeat vs one-time?</w:t>
      </w:r>
    </w:p>
    <w:p>
      <w:pPr>
        <w:pStyle w:val="ListBullet"/>
      </w:pPr>
      <w:r>
        <w:t>Which customers are Champions, Loyal, New, At Risk, or Lost?</w:t>
      </w:r>
    </w:p>
    <w:p>
      <w:pPr>
        <w:pStyle w:val="ListBullet"/>
      </w:pPr>
      <w:r>
        <w:t>How does customer value differ by segment and region?</w:t>
      </w:r>
    </w:p>
    <w:p>
      <w:pPr>
        <w:pStyle w:val="ListBullet"/>
      </w:pPr>
      <w:r>
        <w:t>What is estimated Customer Lifetime Value?</w:t>
      </w:r>
    </w:p>
    <w:p>
      <w:pPr>
        <w:pStyle w:val="ListBullet"/>
      </w:pPr>
      <w:r>
        <w:t>How does retention change by signup cohort?</w:t>
      </w:r>
    </w:p>
    <w:p>
      <w:pPr>
        <w:pStyle w:val="ListBullet"/>
      </w:pPr>
      <w:r>
        <w:t>Which customers show churn-risk behavior under the chosen business rule?</w:t>
      </w:r>
    </w:p>
    <w:p>
      <w:pPr>
        <w:pStyle w:val="ListBullet"/>
      </w:pPr>
      <w:r>
        <w:t>Which stores or regions are underperforming?</w:t>
      </w:r>
    </w:p>
    <w:p>
      <w:pPr>
        <w:pStyle w:val="ListBullet"/>
      </w:pPr>
      <w:r>
        <w:t>How do website, app, and store channels compare?</w:t>
      </w:r>
    </w:p>
    <w:p>
      <w:pPr>
        <w:pStyle w:val="ListBullet"/>
      </w:pPr>
      <w:r>
        <w:t>What payment methods are most used and where do failures occur?</w:t>
      </w:r>
    </w:p>
    <w:p>
      <w:pPr>
        <w:pStyle w:val="ListBullet"/>
      </w:pPr>
      <w:r>
        <w:t>What business actions could improve retention, profitability, and growth?</w:t>
      </w:r>
    </w:p>
    <w:p>
      <w:pPr>
        <w:pStyle w:val="Heading1"/>
      </w:pPr>
      <w:r>
        <w:t>8. Scope</w:t>
      </w:r>
    </w:p>
    <w:p>
      <w:pPr>
        <w:pStyle w:val="Heading2"/>
      </w:pPr>
      <w:r>
        <w:t>In Scope</w:t>
      </w:r>
    </w:p>
    <w:p>
      <w:pPr>
        <w:pStyle w:val="ListBullet"/>
      </w:pPr>
      <w:r>
        <w:t>Data profiling and cleaning</w:t>
      </w:r>
    </w:p>
    <w:p>
      <w:pPr>
        <w:pStyle w:val="ListBullet"/>
      </w:pPr>
      <w:r>
        <w:t>Excel validation and initial analysis</w:t>
      </w:r>
    </w:p>
    <w:p>
      <w:pPr>
        <w:pStyle w:val="ListBullet"/>
      </w:pPr>
      <w:r>
        <w:t>Relational SQL analysis from basic to advanced</w:t>
      </w:r>
    </w:p>
    <w:p>
      <w:pPr>
        <w:pStyle w:val="ListBullet"/>
      </w:pPr>
      <w:r>
        <w:t>Python/Pandas EDA and statistical analysis</w:t>
      </w:r>
    </w:p>
    <w:p>
      <w:pPr>
        <w:pStyle w:val="ListBullet"/>
      </w:pPr>
      <w:r>
        <w:t>Customer analytics, RFM, CLV, retention and churn indicators</w:t>
      </w:r>
    </w:p>
    <w:p>
      <w:pPr>
        <w:pStyle w:val="ListBullet"/>
      </w:pPr>
      <w:r>
        <w:t>Product, sales, channel, geography, store, and payment analytics</w:t>
      </w:r>
    </w:p>
    <w:p>
      <w:pPr>
        <w:pStyle w:val="ListBullet"/>
      </w:pPr>
      <w:r>
        <w:t>Power BI star schema, DAX, KPI model, interactive dashboards</w:t>
      </w:r>
    </w:p>
    <w:p>
      <w:pPr>
        <w:pStyle w:val="ListBullet"/>
      </w:pPr>
      <w:r>
        <w:t>Business insights, recommendations, QA, documentation, GitHub, presentation, resume alignment</w:t>
      </w:r>
    </w:p>
    <w:p>
      <w:pPr>
        <w:pStyle w:val="Heading2"/>
      </w:pPr>
      <w:r>
        <w:t>Out of Scope</w:t>
      </w:r>
    </w:p>
    <w:p>
      <w:pPr>
        <w:pStyle w:val="ListBullet"/>
      </w:pPr>
      <w:r>
        <w:t>Production machine-learning deployment</w:t>
      </w:r>
    </w:p>
    <w:p>
      <w:pPr>
        <w:pStyle w:val="ListBullet"/>
      </w:pPr>
      <w:r>
        <w:t>Real-time recommendation engine</w:t>
      </w:r>
    </w:p>
    <w:p>
      <w:pPr>
        <w:pStyle w:val="ListBullet"/>
      </w:pPr>
      <w:r>
        <w:t>Fraud detection</w:t>
      </w:r>
    </w:p>
    <w:p>
      <w:pPr>
        <w:pStyle w:val="ListBullet"/>
      </w:pPr>
      <w:r>
        <w:t>Automated marketing execution</w:t>
      </w:r>
    </w:p>
    <w:p>
      <w:pPr>
        <w:pStyle w:val="ListBullet"/>
      </w:pPr>
      <w:r>
        <w:t>Production ETL/streaming infrastructure</w:t>
      </w:r>
    </w:p>
    <w:p>
      <w:pPr>
        <w:pStyle w:val="ListBullet"/>
      </w:pPr>
      <w:r>
        <w:t>ERP/CRM integration</w:t>
      </w:r>
    </w:p>
    <w:p>
      <w:pPr>
        <w:pStyle w:val="ListBullet"/>
      </w:pPr>
      <w:r>
        <w:t>Real payment or personally identifiable customer data</w:t>
      </w:r>
    </w:p>
    <w:p>
      <w:pPr>
        <w:pStyle w:val="Heading1"/>
      </w:pPr>
      <w:r>
        <w:t>9. Data Requirements &amp; Proposed Schema</w:t>
      </w:r>
    </w:p>
    <w:tbl>
      <w:tblPr>
        <w:tblStyle w:val="TableGrid"/>
        <w:tblW w:type="auto" w:w="0"/>
        <w:tblLook w:firstColumn="1" w:firstRow="1" w:lastColumn="0" w:lastRow="0" w:noHBand="0" w:noVBand="1" w:val="04A0"/>
      </w:tblPr>
      <w:tblGrid>
        <w:gridCol w:w="3280"/>
        <w:gridCol w:w="3280"/>
        <w:gridCol w:w="3280"/>
      </w:tblGrid>
      <w:tr>
        <w:tc>
          <w:tcPr>
            <w:tcW w:type="dxa" w:w="3280"/>
          </w:tcPr>
          <w:p>
            <w:r>
              <w:t>Table</w:t>
            </w:r>
          </w:p>
        </w:tc>
        <w:tc>
          <w:tcPr>
            <w:tcW w:type="dxa" w:w="3280"/>
          </w:tcPr>
          <w:p>
            <w:r>
              <w:t>Grain</w:t>
            </w:r>
          </w:p>
        </w:tc>
        <w:tc>
          <w:tcPr>
            <w:tcW w:type="dxa" w:w="3280"/>
          </w:tcPr>
          <w:p>
            <w:r>
              <w:t>Core Columns</w:t>
            </w:r>
          </w:p>
        </w:tc>
      </w:tr>
      <w:tr>
        <w:tc>
          <w:tcPr>
            <w:tcW w:type="dxa" w:w="3280"/>
          </w:tcPr>
          <w:p>
            <w:r>
              <w:t>Customers</w:t>
            </w:r>
          </w:p>
        </w:tc>
        <w:tc>
          <w:tcPr>
            <w:tcW w:type="dxa" w:w="3280"/>
          </w:tcPr>
          <w:p>
            <w:r>
              <w:t>One row per customer</w:t>
            </w:r>
          </w:p>
        </w:tc>
        <w:tc>
          <w:tcPr>
            <w:tcW w:type="dxa" w:w="3280"/>
          </w:tcPr>
          <w:p>
            <w:r>
              <w:t>customer_id, name, gender, age, signup_date, city, state, region, status</w:t>
            </w:r>
          </w:p>
        </w:tc>
      </w:tr>
      <w:tr>
        <w:tc>
          <w:tcPr>
            <w:tcW w:type="dxa" w:w="3280"/>
          </w:tcPr>
          <w:p>
            <w:r>
              <w:t>Orders</w:t>
            </w:r>
          </w:p>
        </w:tc>
        <w:tc>
          <w:tcPr>
            <w:tcW w:type="dxa" w:w="3280"/>
          </w:tcPr>
          <w:p>
            <w:r>
              <w:t>One row per order</w:t>
            </w:r>
          </w:p>
        </w:tc>
        <w:tc>
          <w:tcPr>
            <w:tcW w:type="dxa" w:w="3280"/>
          </w:tcPr>
          <w:p>
            <w:r>
              <w:t>order_id, customer_id, order_date, store_id, channel, status, shipping location</w:t>
            </w:r>
          </w:p>
        </w:tc>
      </w:tr>
      <w:tr>
        <w:tc>
          <w:tcPr>
            <w:tcW w:type="dxa" w:w="3280"/>
          </w:tcPr>
          <w:p>
            <w:r>
              <w:t>Order_Items</w:t>
            </w:r>
          </w:p>
        </w:tc>
        <w:tc>
          <w:tcPr>
            <w:tcW w:type="dxa" w:w="3280"/>
          </w:tcPr>
          <w:p>
            <w:r>
              <w:t>One row per product line in an order</w:t>
            </w:r>
          </w:p>
        </w:tc>
        <w:tc>
          <w:tcPr>
            <w:tcW w:type="dxa" w:w="3280"/>
          </w:tcPr>
          <w:p>
            <w:r>
              <w:t>order_id, product_id, quantity, unit_price, discount, return_quantity</w:t>
            </w:r>
          </w:p>
        </w:tc>
      </w:tr>
      <w:tr>
        <w:tc>
          <w:tcPr>
            <w:tcW w:type="dxa" w:w="3280"/>
          </w:tcPr>
          <w:p>
            <w:r>
              <w:t>Products</w:t>
            </w:r>
          </w:p>
        </w:tc>
        <w:tc>
          <w:tcPr>
            <w:tcW w:type="dxa" w:w="3280"/>
          </w:tcPr>
          <w:p>
            <w:r>
              <w:t>One row per product</w:t>
            </w:r>
          </w:p>
        </w:tc>
        <w:tc>
          <w:tcPr>
            <w:tcW w:type="dxa" w:w="3280"/>
          </w:tcPr>
          <w:p>
            <w:r>
              <w:t>product_id, product_name, category, subcategory, brand, cost, list_price</w:t>
            </w:r>
          </w:p>
        </w:tc>
      </w:tr>
      <w:tr>
        <w:tc>
          <w:tcPr>
            <w:tcW w:type="dxa" w:w="3280"/>
          </w:tcPr>
          <w:p>
            <w:r>
              <w:t>Stores</w:t>
            </w:r>
          </w:p>
        </w:tc>
        <w:tc>
          <w:tcPr>
            <w:tcW w:type="dxa" w:w="3280"/>
          </w:tcPr>
          <w:p>
            <w:r>
              <w:t>One row per store</w:t>
            </w:r>
          </w:p>
        </w:tc>
        <w:tc>
          <w:tcPr>
            <w:tcW w:type="dxa" w:w="3280"/>
          </w:tcPr>
          <w:p>
            <w:r>
              <w:t>store_id, store_name, city, state, region, type, opening_date</w:t>
            </w:r>
          </w:p>
        </w:tc>
      </w:tr>
      <w:tr>
        <w:tc>
          <w:tcPr>
            <w:tcW w:type="dxa" w:w="3280"/>
          </w:tcPr>
          <w:p>
            <w:r>
              <w:t>Payments</w:t>
            </w:r>
          </w:p>
        </w:tc>
        <w:tc>
          <w:tcPr>
            <w:tcW w:type="dxa" w:w="3280"/>
          </w:tcPr>
          <w:p>
            <w:r>
              <w:t>One row per payment transaction</w:t>
            </w:r>
          </w:p>
        </w:tc>
        <w:tc>
          <w:tcPr>
            <w:tcW w:type="dxa" w:w="3280"/>
          </w:tcPr>
          <w:p>
            <w:r>
              <w:t>payment_id, order_id, payment_date, method, amount, status</w:t>
            </w:r>
          </w:p>
        </w:tc>
      </w:tr>
      <w:tr>
        <w:tc>
          <w:tcPr>
            <w:tcW w:type="dxa" w:w="3280"/>
          </w:tcPr>
          <w:p>
            <w:r>
              <w:t>Date</w:t>
            </w:r>
          </w:p>
        </w:tc>
        <w:tc>
          <w:tcPr>
            <w:tcW w:type="dxa" w:w="3280"/>
          </w:tcPr>
          <w:p>
            <w:r>
              <w:t>One row per calendar date</w:t>
            </w:r>
          </w:p>
        </w:tc>
        <w:tc>
          <w:tcPr>
            <w:tcW w:type="dxa" w:w="3280"/>
          </w:tcPr>
          <w:p>
            <w:r>
              <w:t>date, year, quarter, month, week, weekday, weekend_flag</w:t>
            </w:r>
          </w:p>
        </w:tc>
      </w:tr>
    </w:tbl>
    <w:p>
      <w:r>
        <w:t>Primary/foreign keys and referential integrity must be defined before data generation. The analytical model should ultimately use a sensible star schema.</w:t>
      </w:r>
    </w:p>
    <w:p>
      <w:pPr>
        <w:pStyle w:val="Heading1"/>
      </w:pPr>
      <w:r>
        <w:t>10. Data Volume &amp; Quality</w:t>
      </w:r>
    </w:p>
    <w:p>
      <w:r>
        <w:t>Recommended scale: 50K+ customers, 200K+ orders, 500K+ order-item rows, 500+ products, 50+ stores, and approximately 200K+ payment rows. Synthetic data should contain controlled, realistic issues: missing values, duplicates, inconsistent categories, invalid dates, outliers, failed payments, cancelled orders, returns, and referential-integrity edge cases. Issues must be documented rather than randomly introduced.</w:t>
      </w:r>
    </w:p>
    <w:p>
      <w:pPr>
        <w:pStyle w:val="Heading1"/>
      </w:pPr>
      <w:r>
        <w:t>11. KPI Framework</w:t>
      </w:r>
    </w:p>
    <w:tbl>
      <w:tblPr>
        <w:tblStyle w:val="TableGrid"/>
        <w:tblW w:type="auto" w:w="0"/>
        <w:tblLook w:firstColumn="1" w:firstRow="1" w:lastColumn="0" w:lastRow="0" w:noHBand="0" w:noVBand="1" w:val="04A0"/>
      </w:tblPr>
      <w:tblGrid>
        <w:gridCol w:w="4920"/>
        <w:gridCol w:w="4920"/>
      </w:tblGrid>
      <w:tr>
        <w:tc>
          <w:tcPr>
            <w:tcW w:type="dxa" w:w="4920"/>
          </w:tcPr>
          <w:p>
            <w:r>
              <w:t>KPI</w:t>
            </w:r>
          </w:p>
        </w:tc>
        <w:tc>
          <w:tcPr>
            <w:tcW w:type="dxa" w:w="4920"/>
          </w:tcPr>
          <w:p>
            <w:r>
              <w:t>Definition / Formula</w:t>
            </w:r>
          </w:p>
        </w:tc>
      </w:tr>
      <w:tr>
        <w:tc>
          <w:tcPr>
            <w:tcW w:type="dxa" w:w="4920"/>
          </w:tcPr>
          <w:p>
            <w:r>
              <w:t>Total Revenue</w:t>
            </w:r>
          </w:p>
        </w:tc>
        <w:tc>
          <w:tcPr>
            <w:tcW w:type="dxa" w:w="4920"/>
          </w:tcPr>
          <w:p>
            <w:r>
              <w:t>Sum of valid completed sales after discounts/returns according to the approved business rule</w:t>
            </w:r>
          </w:p>
        </w:tc>
      </w:tr>
      <w:tr>
        <w:tc>
          <w:tcPr>
            <w:tcW w:type="dxa" w:w="4920"/>
          </w:tcPr>
          <w:p>
            <w:r>
              <w:t>Total Orders</w:t>
            </w:r>
          </w:p>
        </w:tc>
        <w:tc>
          <w:tcPr>
            <w:tcW w:type="dxa" w:w="4920"/>
          </w:tcPr>
          <w:p>
            <w:r>
              <w:t>Count of valid orders under the approved order-status rule</w:t>
            </w:r>
          </w:p>
        </w:tc>
      </w:tr>
      <w:tr>
        <w:tc>
          <w:tcPr>
            <w:tcW w:type="dxa" w:w="4920"/>
          </w:tcPr>
          <w:p>
            <w:r>
              <w:t>AOV</w:t>
            </w:r>
          </w:p>
        </w:tc>
        <w:tc>
          <w:tcPr>
            <w:tcW w:type="dxa" w:w="4920"/>
          </w:tcPr>
          <w:p>
            <w:r>
              <w:t>Revenue ÷ Orders</w:t>
            </w:r>
          </w:p>
        </w:tc>
      </w:tr>
      <w:tr>
        <w:tc>
          <w:tcPr>
            <w:tcW w:type="dxa" w:w="4920"/>
          </w:tcPr>
          <w:p>
            <w:r>
              <w:t>Profit</w:t>
            </w:r>
          </w:p>
        </w:tc>
        <w:tc>
          <w:tcPr>
            <w:tcW w:type="dxa" w:w="4920"/>
          </w:tcPr>
          <w:p>
            <w:r>
              <w:t>Revenue − applicable product cost</w:t>
            </w:r>
          </w:p>
        </w:tc>
      </w:tr>
      <w:tr>
        <w:tc>
          <w:tcPr>
            <w:tcW w:type="dxa" w:w="4920"/>
          </w:tcPr>
          <w:p>
            <w:r>
              <w:t>Profit Margin</w:t>
            </w:r>
          </w:p>
        </w:tc>
        <w:tc>
          <w:tcPr>
            <w:tcW w:type="dxa" w:w="4920"/>
          </w:tcPr>
          <w:p>
            <w:r>
              <w:t>Profit ÷ Revenue</w:t>
            </w:r>
          </w:p>
        </w:tc>
      </w:tr>
      <w:tr>
        <w:tc>
          <w:tcPr>
            <w:tcW w:type="dxa" w:w="4920"/>
          </w:tcPr>
          <w:p>
            <w:r>
              <w:t>Revenue Growth</w:t>
            </w:r>
          </w:p>
        </w:tc>
        <w:tc>
          <w:tcPr>
            <w:tcW w:type="dxa" w:w="4920"/>
          </w:tcPr>
          <w:p>
            <w:r>
              <w:t>Current period revenue vs comparison period</w:t>
            </w:r>
          </w:p>
        </w:tc>
      </w:tr>
      <w:tr>
        <w:tc>
          <w:tcPr>
            <w:tcW w:type="dxa" w:w="4920"/>
          </w:tcPr>
          <w:p>
            <w:r>
              <w:t>Repeat Customer Rate</w:t>
            </w:r>
          </w:p>
        </w:tc>
        <w:tc>
          <w:tcPr>
            <w:tcW w:type="dxa" w:w="4920"/>
          </w:tcPr>
          <w:p>
            <w:r>
              <w:t>Repeat customers ÷ eligible customers</w:t>
            </w:r>
          </w:p>
        </w:tc>
      </w:tr>
      <w:tr>
        <w:tc>
          <w:tcPr>
            <w:tcW w:type="dxa" w:w="4920"/>
          </w:tcPr>
          <w:p>
            <w:r>
              <w:t>Retention Rate</w:t>
            </w:r>
          </w:p>
        </w:tc>
        <w:tc>
          <w:tcPr>
            <w:tcW w:type="dxa" w:w="4920"/>
          </w:tcPr>
          <w:p>
            <w:r>
              <w:t>Retained customers in defined cohort/period ÷ eligible cohort/base</w:t>
            </w:r>
          </w:p>
        </w:tc>
      </w:tr>
      <w:tr>
        <w:tc>
          <w:tcPr>
            <w:tcW w:type="dxa" w:w="4920"/>
          </w:tcPr>
          <w:p>
            <w:r>
              <w:t>Churn Rate</w:t>
            </w:r>
          </w:p>
        </w:tc>
        <w:tc>
          <w:tcPr>
            <w:tcW w:type="dxa" w:w="4920"/>
          </w:tcPr>
          <w:p>
            <w:r>
              <w:t>Customers classified as churned under the documented business rule ÷ eligible customers</w:t>
            </w:r>
          </w:p>
        </w:tc>
      </w:tr>
      <w:tr>
        <w:tc>
          <w:tcPr>
            <w:tcW w:type="dxa" w:w="4920"/>
          </w:tcPr>
          <w:p>
            <w:r>
              <w:t>CLV</w:t>
            </w:r>
          </w:p>
        </w:tc>
        <w:tc>
          <w:tcPr>
            <w:tcW w:type="dxa" w:w="4920"/>
          </w:tcPr>
          <w:p>
            <w:r>
              <w:t>Documented practical estimate using customer value, frequency, and lifespan assumptions</w:t>
            </w:r>
          </w:p>
        </w:tc>
      </w:tr>
      <w:tr>
        <w:tc>
          <w:tcPr>
            <w:tcW w:type="dxa" w:w="4920"/>
          </w:tcPr>
          <w:p>
            <w:r>
              <w:t>Return Rate</w:t>
            </w:r>
          </w:p>
        </w:tc>
        <w:tc>
          <w:tcPr>
            <w:tcW w:type="dxa" w:w="4920"/>
          </w:tcPr>
          <w:p>
            <w:r>
              <w:t>Returned quantity/orders ÷ relevant sales quantity/orders</w:t>
            </w:r>
          </w:p>
        </w:tc>
      </w:tr>
    </w:tbl>
    <w:p>
      <w:pPr>
        <w:pStyle w:val="Heading1"/>
      </w:pPr>
      <w:r>
        <w:t>12. Analytics Requirements</w:t>
      </w:r>
    </w:p>
    <w:p>
      <w:pPr>
        <w:pStyle w:val="Heading2"/>
      </w:pPr>
      <w:r>
        <w:t>Excel</w:t>
      </w:r>
    </w:p>
    <w:p>
      <w:pPr>
        <w:pStyle w:val="ListBullet"/>
      </w:pPr>
      <w:r>
        <w:t>Profiling and validation</w:t>
      </w:r>
    </w:p>
    <w:p>
      <w:pPr>
        <w:pStyle w:val="ListBullet"/>
      </w:pPr>
      <w:r>
        <w:t>XLOOKUP / INDEX-MATCH</w:t>
      </w:r>
    </w:p>
    <w:p>
      <w:pPr>
        <w:pStyle w:val="ListBullet"/>
      </w:pPr>
      <w:r>
        <w:t>SUMIFS / COUNTIFS / IF / IFERROR</w:t>
      </w:r>
    </w:p>
    <w:p>
      <w:pPr>
        <w:pStyle w:val="ListBullet"/>
      </w:pPr>
      <w:r>
        <w:t>Pivot Tables and Pivot Charts</w:t>
      </w:r>
    </w:p>
    <w:p>
      <w:pPr>
        <w:pStyle w:val="ListBullet"/>
      </w:pPr>
      <w:r>
        <w:t>Date calculations and conditional formatting</w:t>
      </w:r>
    </w:p>
    <w:p>
      <w:pPr>
        <w:pStyle w:val="Heading2"/>
      </w:pPr>
      <w:r>
        <w:t>SQL</w:t>
      </w:r>
    </w:p>
    <w:p>
      <w:pPr>
        <w:pStyle w:val="ListBullet"/>
      </w:pPr>
      <w:r>
        <w:t>Basic querying and aggregation</w:t>
      </w:r>
    </w:p>
    <w:p>
      <w:pPr>
        <w:pStyle w:val="ListBullet"/>
      </w:pPr>
      <w:r>
        <w:t>JOINs and CASE</w:t>
      </w:r>
    </w:p>
    <w:p>
      <w:pPr>
        <w:pStyle w:val="ListBullet"/>
      </w:pPr>
      <w:r>
        <w:t>HAVING and date/string functions</w:t>
      </w:r>
    </w:p>
    <w:p>
      <w:pPr>
        <w:pStyle w:val="ListBullet"/>
      </w:pPr>
      <w:r>
        <w:t>CTEs and subqueries</w:t>
      </w:r>
    </w:p>
    <w:p>
      <w:pPr>
        <w:pStyle w:val="ListBullet"/>
      </w:pPr>
      <w:r>
        <w:t>Window functions: ROW_NUMBER, RANK, DENSE_RANK, LAG, LEAD, running totals, moving averages</w:t>
      </w:r>
    </w:p>
    <w:p>
      <w:pPr>
        <w:pStyle w:val="ListBullet"/>
      </w:pPr>
      <w:r>
        <w:t>At least 40 business-driven SQL questions</w:t>
      </w:r>
    </w:p>
    <w:p>
      <w:pPr>
        <w:pStyle w:val="Heading2"/>
      </w:pPr>
      <w:r>
        <w:t>Python</w:t>
      </w:r>
    </w:p>
    <w:p>
      <w:pPr>
        <w:pStyle w:val="ListBullet"/>
      </w:pPr>
      <w:r>
        <w:t>Pandas/NumPy data loading and cleaning</w:t>
      </w:r>
    </w:p>
    <w:p>
      <w:pPr>
        <w:pStyle w:val="ListBullet"/>
      </w:pPr>
      <w:r>
        <w:t>Missing-value and duplicate analysis</w:t>
      </w:r>
    </w:p>
    <w:p>
      <w:pPr>
        <w:pStyle w:val="ListBullet"/>
      </w:pPr>
      <w:r>
        <w:t>Transformation and merging</w:t>
      </w:r>
    </w:p>
    <w:p>
      <w:pPr>
        <w:pStyle w:val="ListBullet"/>
      </w:pPr>
      <w:r>
        <w:t>EDA and visualization</w:t>
      </w:r>
    </w:p>
    <w:p>
      <w:pPr>
        <w:pStyle w:val="ListBullet"/>
      </w:pPr>
      <w:r>
        <w:t>Feature creation</w:t>
      </w:r>
    </w:p>
    <w:p>
      <w:pPr>
        <w:pStyle w:val="ListBullet"/>
      </w:pPr>
      <w:r>
        <w:t>Customer/product/time analysis</w:t>
      </w:r>
    </w:p>
    <w:p>
      <w:pPr>
        <w:pStyle w:val="ListBullet"/>
      </w:pPr>
      <w:r>
        <w:t>At least 20 project-specific analysis tasks</w:t>
      </w:r>
    </w:p>
    <w:p>
      <w:pPr>
        <w:pStyle w:val="Heading2"/>
      </w:pPr>
      <w:r>
        <w:t>Statistics</w:t>
      </w:r>
    </w:p>
    <w:p>
      <w:pPr>
        <w:pStyle w:val="ListBullet"/>
      </w:pPr>
      <w:r>
        <w:t>Mean, median, variance, standard deviation, quartiles, IQR, percentiles</w:t>
      </w:r>
    </w:p>
    <w:p>
      <w:pPr>
        <w:pStyle w:val="ListBullet"/>
      </w:pPr>
      <w:r>
        <w:t>Correlation/covariance</w:t>
      </w:r>
    </w:p>
    <w:p>
      <w:pPr>
        <w:pStyle w:val="ListBullet"/>
      </w:pPr>
      <w:r>
        <w:t>Hypothesis testing and confidence intervals only where business questions justify them</w:t>
      </w:r>
    </w:p>
    <w:p>
      <w:pPr>
        <w:pStyle w:val="Heading2"/>
      </w:pPr>
      <w:r>
        <w:t>Customer Analytics</w:t>
      </w:r>
    </w:p>
    <w:p>
      <w:pPr>
        <w:pStyle w:val="ListBullet"/>
      </w:pPr>
      <w:r>
        <w:t>New/active/repeat/one-time customers</w:t>
      </w:r>
    </w:p>
    <w:p>
      <w:pPr>
        <w:pStyle w:val="ListBullet"/>
      </w:pPr>
      <w:r>
        <w:t>RFM scoring and segmentation</w:t>
      </w:r>
    </w:p>
    <w:p>
      <w:pPr>
        <w:pStyle w:val="ListBullet"/>
      </w:pPr>
      <w:r>
        <w:t>CLV estimation</w:t>
      </w:r>
    </w:p>
    <w:p>
      <w:pPr>
        <w:pStyle w:val="ListBullet"/>
      </w:pPr>
      <w:r>
        <w:t>Retention and cohort analysis</w:t>
      </w:r>
    </w:p>
    <w:p>
      <w:pPr>
        <w:pStyle w:val="ListBullet"/>
      </w:pPr>
      <w:r>
        <w:t>Rule-based churn indicator with explicit assumptions and limitations</w:t>
      </w:r>
    </w:p>
    <w:p>
      <w:pPr>
        <w:pStyle w:val="Heading2"/>
      </w:pPr>
      <w:r>
        <w:t>Power BI &amp; DAX</w:t>
      </w:r>
    </w:p>
    <w:p>
      <w:pPr>
        <w:pStyle w:val="ListBullet"/>
      </w:pPr>
      <w:r>
        <w:t>Star schema and semantic model</w:t>
      </w:r>
    </w:p>
    <w:p>
      <w:pPr>
        <w:pStyle w:val="ListBullet"/>
      </w:pPr>
      <w:r>
        <w:t>Executive, Sales, Customer, Product, and Regional/Store pages</w:t>
      </w:r>
    </w:p>
    <w:p>
      <w:pPr>
        <w:pStyle w:val="ListBullet"/>
      </w:pPr>
      <w:r>
        <w:t>Measures for Revenue, Orders, Customers, AOV, Profit, Margin, Growth, Retention, Contribution, Ranking, Running Total</w:t>
      </w:r>
    </w:p>
    <w:p>
      <w:pPr>
        <w:pStyle w:val="ListBullet"/>
      </w:pPr>
      <w:r>
        <w:t>Slicers, drill-through, tooltips, hierarchies, cross-filtering, time intelligence</w:t>
      </w:r>
    </w:p>
    <w:p>
      <w:pPr>
        <w:pStyle w:val="Heading1"/>
      </w:pPr>
      <w:r>
        <w:t>13. Dashboard Requirements</w:t>
      </w:r>
    </w:p>
    <w:tbl>
      <w:tblPr>
        <w:tblStyle w:val="TableGrid"/>
        <w:tblW w:type="auto" w:w="0"/>
        <w:tblLook w:firstColumn="1" w:firstRow="1" w:lastColumn="0" w:lastRow="0" w:noHBand="0" w:noVBand="1" w:val="04A0"/>
      </w:tblPr>
      <w:tblGrid>
        <w:gridCol w:w="3280"/>
        <w:gridCol w:w="3280"/>
        <w:gridCol w:w="3280"/>
      </w:tblGrid>
      <w:tr>
        <w:tc>
          <w:tcPr>
            <w:tcW w:type="dxa" w:w="3280"/>
          </w:tcPr>
          <w:p>
            <w:r>
              <w:t>Page</w:t>
            </w:r>
          </w:p>
        </w:tc>
        <w:tc>
          <w:tcPr>
            <w:tcW w:type="dxa" w:w="3280"/>
          </w:tcPr>
          <w:p>
            <w:r>
              <w:t>Purpose</w:t>
            </w:r>
          </w:p>
        </w:tc>
        <w:tc>
          <w:tcPr>
            <w:tcW w:type="dxa" w:w="3280"/>
          </w:tcPr>
          <w:p>
            <w:r>
              <w:t>Primary Content</w:t>
            </w:r>
          </w:p>
        </w:tc>
      </w:tr>
      <w:tr>
        <w:tc>
          <w:tcPr>
            <w:tcW w:type="dxa" w:w="3280"/>
          </w:tcPr>
          <w:p>
            <w:r>
              <w:t>Executive Overview</w:t>
            </w:r>
          </w:p>
        </w:tc>
        <w:tc>
          <w:tcPr>
            <w:tcW w:type="dxa" w:w="3280"/>
          </w:tcPr>
          <w:p>
            <w:r>
              <w:t>Management snapshot</w:t>
            </w:r>
          </w:p>
        </w:tc>
        <w:tc>
          <w:tcPr>
            <w:tcW w:type="dxa" w:w="3280"/>
          </w:tcPr>
          <w:p>
            <w:r>
              <w:t>KPI cards, trend, category/region/channel performance</w:t>
            </w:r>
          </w:p>
        </w:tc>
      </w:tr>
      <w:tr>
        <w:tc>
          <w:tcPr>
            <w:tcW w:type="dxa" w:w="3280"/>
          </w:tcPr>
          <w:p>
            <w:r>
              <w:t>Sales Performance</w:t>
            </w:r>
          </w:p>
        </w:tc>
        <w:tc>
          <w:tcPr>
            <w:tcW w:type="dxa" w:w="3280"/>
          </w:tcPr>
          <w:p>
            <w:r>
              <w:t>Sales drivers</w:t>
            </w:r>
          </w:p>
        </w:tc>
        <w:tc>
          <w:tcPr>
            <w:tcW w:type="dxa" w:w="3280"/>
          </w:tcPr>
          <w:p>
            <w:r>
              <w:t>Revenue, orders, AOV, profit, growth, product/category/channel</w:t>
            </w:r>
          </w:p>
        </w:tc>
      </w:tr>
      <w:tr>
        <w:tc>
          <w:tcPr>
            <w:tcW w:type="dxa" w:w="3280"/>
          </w:tcPr>
          <w:p>
            <w:r>
              <w:t>Customer Analytics</w:t>
            </w:r>
          </w:p>
        </w:tc>
        <w:tc>
          <w:tcPr>
            <w:tcW w:type="dxa" w:w="3280"/>
          </w:tcPr>
          <w:p>
            <w:r>
              <w:t>Customer value and behavior</w:t>
            </w:r>
          </w:p>
        </w:tc>
        <w:tc>
          <w:tcPr>
            <w:tcW w:type="dxa" w:w="3280"/>
          </w:tcPr>
          <w:p>
            <w:r>
              <w:t>Segments, RFM, repeat rate, CLV, retention</w:t>
            </w:r>
          </w:p>
        </w:tc>
      </w:tr>
      <w:tr>
        <w:tc>
          <w:tcPr>
            <w:tcW w:type="dxa" w:w="3280"/>
          </w:tcPr>
          <w:p>
            <w:r>
              <w:t>Product Analytics</w:t>
            </w:r>
          </w:p>
        </w:tc>
        <w:tc>
          <w:tcPr>
            <w:tcW w:type="dxa" w:w="3280"/>
          </w:tcPr>
          <w:p>
            <w:r>
              <w:t>Portfolio performance</w:t>
            </w:r>
          </w:p>
        </w:tc>
        <w:tc>
          <w:tcPr>
            <w:tcW w:type="dxa" w:w="3280"/>
          </w:tcPr>
          <w:p>
            <w:r>
              <w:t>Top/bottom products, revenue, profit, margin, discount, returns</w:t>
            </w:r>
          </w:p>
        </w:tc>
      </w:tr>
      <w:tr>
        <w:tc>
          <w:tcPr>
            <w:tcW w:type="dxa" w:w="3280"/>
          </w:tcPr>
          <w:p>
            <w:r>
              <w:t>Regional &amp; Store</w:t>
            </w:r>
          </w:p>
        </w:tc>
        <w:tc>
          <w:tcPr>
            <w:tcW w:type="dxa" w:w="3280"/>
          </w:tcPr>
          <w:p>
            <w:r>
              <w:t>Location performance</w:t>
            </w:r>
          </w:p>
        </w:tc>
        <w:tc>
          <w:tcPr>
            <w:tcW w:type="dxa" w:w="3280"/>
          </w:tcPr>
          <w:p>
            <w:r>
              <w:t>Region/state/city/store KPIs, comparisons, trends</w:t>
            </w:r>
          </w:p>
        </w:tc>
      </w:tr>
    </w:tbl>
    <w:p>
      <w:pPr>
        <w:pStyle w:val="Heading1"/>
      </w:pPr>
      <w:r>
        <w:t>14. Insight &amp; Recommendation Framework</w:t>
      </w:r>
    </w:p>
    <w:p>
      <w:r>
        <w:t>Every final finding must follow: Observation → Analysis → Insight → Business Impact → Recommendation. Do not invent findings before analysis. Recommendations should be measurable, actionable, and tied to evidence.</w:t>
      </w:r>
    </w:p>
    <w:p>
      <w:pPr>
        <w:pStyle w:val="Heading1"/>
      </w:pPr>
      <w:r>
        <w:t>15. End-to-End Project Process</w:t>
      </w:r>
    </w:p>
    <w:p>
      <w:r>
        <w:t>1. Business Understanding &amp; stakeholder requirements</w:t>
      </w:r>
    </w:p>
    <w:p>
      <w:r>
        <w:t>2. PRD and KPI definition</w:t>
      </w:r>
    </w:p>
    <w:p>
      <w:r>
        <w:t>3. Data architecture and schema design</w:t>
      </w:r>
    </w:p>
    <w:p>
      <w:r>
        <w:t>4. Data generation / acquisition</w:t>
      </w:r>
    </w:p>
    <w:p>
      <w:r>
        <w:t>5. Data dictionary and data profiling</w:t>
      </w:r>
    </w:p>
    <w:p>
      <w:r>
        <w:t>6. Data cleaning and quality validation</w:t>
      </w:r>
    </w:p>
    <w:p>
      <w:r>
        <w:t>7. Excel initial analysis and reconciliation</w:t>
      </w:r>
    </w:p>
    <w:p>
      <w:r>
        <w:t>8. SQL analytical layer and business questions</w:t>
      </w:r>
    </w:p>
    <w:p>
      <w:r>
        <w:t>9. Python EDA and statistics</w:t>
      </w:r>
    </w:p>
    <w:p>
      <w:r>
        <w:t>10. Customer segmentation, CLV, retention and churn</w:t>
      </w:r>
    </w:p>
    <w:p>
      <w:r>
        <w:t>11. Power BI dimensional model and DAX</w:t>
      </w:r>
    </w:p>
    <w:p>
      <w:r>
        <w:t>12. Dashboard design and validation</w:t>
      </w:r>
    </w:p>
    <w:p>
      <w:r>
        <w:t>13. Cross-tool KPI reconciliation</w:t>
      </w:r>
    </w:p>
    <w:p>
      <w:r>
        <w:t>14. Insights and recommendations</w:t>
      </w:r>
    </w:p>
    <w:p>
      <w:r>
        <w:t>15. Documentation, GitHub, presentation, and resume packaging</w:t>
      </w:r>
    </w:p>
    <w:p>
      <w:r>
        <w:t>16. Final interview-ready walkthrough and assessment</w:t>
      </w:r>
    </w:p>
    <w:p>
      <w:r>
        <w:t>Each phase must have a defined input, activity, output, validation check, and Definition of Done. Do not build the dashboard first and retrofit a business story later.</w:t>
      </w:r>
    </w:p>
    <w:p>
      <w:pPr>
        <w:pStyle w:val="Heading1"/>
      </w:pPr>
      <w:r>
        <w:t>16. QA &amp; Reconciliation</w:t>
      </w:r>
    </w:p>
    <w:p>
      <w:pPr>
        <w:pStyle w:val="ListBullet"/>
      </w:pPr>
      <w:r>
        <w:t>Validate primary/foreign keys and grain</w:t>
      </w:r>
    </w:p>
    <w:p>
      <w:pPr>
        <w:pStyle w:val="ListBullet"/>
      </w:pPr>
      <w:r>
        <w:t>Document all cleaning rules</w:t>
      </w:r>
    </w:p>
    <w:p>
      <w:pPr>
        <w:pStyle w:val="ListBullet"/>
      </w:pPr>
      <w:r>
        <w:t>Reconcile important SQL and Power BI KPIs</w:t>
      </w:r>
    </w:p>
    <w:p>
      <w:pPr>
        <w:pStyle w:val="ListBullet"/>
      </w:pPr>
      <w:r>
        <w:t>Check filters and date logic</w:t>
      </w:r>
    </w:p>
    <w:p>
      <w:pPr>
        <w:pStyle w:val="ListBullet"/>
      </w:pPr>
      <w:r>
        <w:t>Validate DAX measures against known SQL results</w:t>
      </w:r>
    </w:p>
    <w:p>
      <w:pPr>
        <w:pStyle w:val="ListBullet"/>
      </w:pPr>
      <w:r>
        <w:t>Check dashboard usability and performance</w:t>
      </w:r>
    </w:p>
    <w:p>
      <w:pPr>
        <w:pStyle w:val="ListBullet"/>
      </w:pPr>
      <w:r>
        <w:t>Ensure every final insight can be traced to data</w:t>
      </w:r>
    </w:p>
    <w:p>
      <w:pPr>
        <w:pStyle w:val="Heading1"/>
      </w:pPr>
      <w:r>
        <w:t>17. Deliverables</w:t>
      </w:r>
    </w:p>
    <w:p>
      <w:pPr>
        <w:pStyle w:val="ListBullet"/>
      </w:pPr>
      <w:r>
        <w:t>PRD/BRD</w:t>
      </w:r>
    </w:p>
    <w:p>
      <w:pPr>
        <w:pStyle w:val="ListBullet"/>
      </w:pPr>
      <w:r>
        <w:t>Data dictionary</w:t>
      </w:r>
    </w:p>
    <w:p>
      <w:pPr>
        <w:pStyle w:val="ListBullet"/>
      </w:pPr>
      <w:r>
        <w:t>Schema/architecture diagram</w:t>
      </w:r>
    </w:p>
    <w:p>
      <w:pPr>
        <w:pStyle w:val="ListBullet"/>
      </w:pPr>
      <w:r>
        <w:t>Raw and cleaned datasets</w:t>
      </w:r>
    </w:p>
    <w:p>
      <w:pPr>
        <w:pStyle w:val="ListBullet"/>
      </w:pPr>
      <w:r>
        <w:t>Excel workbook</w:t>
      </w:r>
    </w:p>
    <w:p>
      <w:pPr>
        <w:pStyle w:val="ListBullet"/>
      </w:pPr>
      <w:r>
        <w:t>SQL scripts</w:t>
      </w:r>
    </w:p>
    <w:p>
      <w:pPr>
        <w:pStyle w:val="ListBullet"/>
      </w:pPr>
      <w:r>
        <w:t>Python notebooks/scripts</w:t>
      </w:r>
    </w:p>
    <w:p>
      <w:pPr>
        <w:pStyle w:val="ListBullet"/>
      </w:pPr>
      <w:r>
        <w:t>Statistical analysis</w:t>
      </w:r>
    </w:p>
    <w:p>
      <w:pPr>
        <w:pStyle w:val="ListBullet"/>
      </w:pPr>
      <w:r>
        <w:t>RFM/CLV/retention analysis</w:t>
      </w:r>
    </w:p>
    <w:p>
      <w:pPr>
        <w:pStyle w:val="ListBullet"/>
      </w:pPr>
      <w:r>
        <w:t>Power BI model and dashboard</w:t>
      </w:r>
    </w:p>
    <w:p>
      <w:pPr>
        <w:pStyle w:val="ListBullet"/>
      </w:pPr>
      <w:r>
        <w:t>DAX measure catalog</w:t>
      </w:r>
    </w:p>
    <w:p>
      <w:pPr>
        <w:pStyle w:val="ListBullet"/>
      </w:pPr>
      <w:r>
        <w:t>Insights/recommendations report</w:t>
      </w:r>
    </w:p>
    <w:p>
      <w:pPr>
        <w:pStyle w:val="ListBullet"/>
      </w:pPr>
      <w:r>
        <w:t>GitHub README and repository</w:t>
      </w:r>
    </w:p>
    <w:p>
      <w:pPr>
        <w:pStyle w:val="ListBullet"/>
      </w:pPr>
      <w:r>
        <w:t>Project presentation</w:t>
      </w:r>
    </w:p>
    <w:p>
      <w:pPr>
        <w:pStyle w:val="ListBullet"/>
      </w:pPr>
      <w:r>
        <w:t>Resume-ready bullets</w:t>
      </w:r>
    </w:p>
    <w:p>
      <w:pPr>
        <w:pStyle w:val="Heading1"/>
      </w:pPr>
      <w:r>
        <w:t>18. GitHub Structure</w:t>
      </w:r>
    </w:p>
    <w:p>
      <w:r>
        <w:t>customer-360-sales-analytics/</w:t>
        <w:br/>
        <w:t>├── 01_business_requirements/</w:t>
        <w:br/>
        <w:t>├── 02_data/</w:t>
        <w:br/>
        <w:t>├── 03_excel/</w:t>
        <w:br/>
        <w:t>├── 04_sql/basic/ intermediate/ advanced/</w:t>
        <w:br/>
        <w:t>├── 05_python/data_cleaning/ eda/ statistics/ customer_analytics/</w:t>
        <w:br/>
        <w:t>├── 06_powerbi/data_model/ dax/ dashboard/</w:t>
        <w:br/>
        <w:t>├── 07_insights/</w:t>
        <w:br/>
        <w:t>├── 08_recommendations/</w:t>
        <w:br/>
        <w:t>├── 09_documentation/</w:t>
        <w:br/>
        <w:t>├── 10_presentation/</w:t>
        <w:br/>
        <w:t>└── README.md</w:t>
      </w:r>
    </w:p>
    <w:p>
      <w:pPr>
        <w:pStyle w:val="Heading1"/>
      </w:pPr>
      <w:r>
        <w:t>19. Success Criteria / Definition of Done</w:t>
      </w:r>
    </w:p>
    <w:p>
      <w:pPr>
        <w:pStyle w:val="ListBullet"/>
      </w:pPr>
      <w:r>
        <w:t>Business questions are answered with evidence</w:t>
      </w:r>
    </w:p>
    <w:p>
      <w:pPr>
        <w:pStyle w:val="ListBullet"/>
      </w:pPr>
      <w:r>
        <w:t>Data quality rules are documented and tested</w:t>
      </w:r>
    </w:p>
    <w:p>
      <w:pPr>
        <w:pStyle w:val="ListBullet"/>
      </w:pPr>
      <w:r>
        <w:t>SQL, Python, and Power BI KPIs reconcile</w:t>
      </w:r>
    </w:p>
    <w:p>
      <w:pPr>
        <w:pStyle w:val="ListBullet"/>
      </w:pPr>
      <w:r>
        <w:t>Customer segmentation and retention methodology is reproducible</w:t>
      </w:r>
    </w:p>
    <w:p>
      <w:pPr>
        <w:pStyle w:val="ListBullet"/>
      </w:pPr>
      <w:r>
        <w:t>Power BI model follows a sensible star schema</w:t>
      </w:r>
    </w:p>
    <w:p>
      <w:pPr>
        <w:pStyle w:val="ListBullet"/>
      </w:pPr>
      <w:r>
        <w:t>Every visual answers a business question</w:t>
      </w:r>
    </w:p>
    <w:p>
      <w:pPr>
        <w:pStyle w:val="ListBullet"/>
      </w:pPr>
      <w:r>
        <w:t>Insights are evidence-based</w:t>
      </w:r>
    </w:p>
    <w:p>
      <w:pPr>
        <w:pStyle w:val="ListBullet"/>
      </w:pPr>
      <w:r>
        <w:t>Recommendations are actionable</w:t>
      </w:r>
    </w:p>
    <w:p>
      <w:pPr>
        <w:pStyle w:val="ListBullet"/>
      </w:pPr>
      <w:r>
        <w:t>Repository and documentation are complete</w:t>
      </w:r>
    </w:p>
    <w:p>
      <w:pPr>
        <w:pStyle w:val="ListBullet"/>
      </w:pPr>
      <w:r>
        <w:t>The learner can explain the project end-to-end in an interview</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